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 REST API Integration Documentation</w:t>
      </w:r>
    </w:p>
    <w:p>
      <w:r>
        <w:t>Base URL: https://bugendaitech-team-d3k3df9d.atlassian.net/rest/api/3</w:t>
      </w:r>
    </w:p>
    <w:p>
      <w:pPr>
        <w:pStyle w:val="Heading2"/>
      </w:pPr>
      <w:r>
        <w:t>1. Worklog Endpoints</w:t>
      </w:r>
    </w:p>
    <w:p>
      <w:r>
        <w:t>Endpoint: /issue/{issueKey}/worklog</w:t>
      </w:r>
    </w:p>
    <w:p>
      <w:r>
        <w:t>Method: GET</w:t>
      </w:r>
    </w:p>
    <w:p>
      <w:r>
        <w:t>Description: Retrieves all worklogs for a specific issue.</w:t>
      </w:r>
    </w:p>
    <w:p>
      <w:r>
        <w:t>Usage:</w:t>
      </w:r>
    </w:p>
    <w:p>
      <w:pPr>
        <w:pStyle w:val="ListBullet"/>
      </w:pPr>
      <w:r>
        <w:t>- Used to fetch time tracking and billing data associated with an issue.</w:t>
      </w:r>
    </w:p>
    <w:p>
      <w:pPr>
        <w:pStyle w:val="ListBullet"/>
      </w:pPr>
      <w:r>
        <w:t>- Helpful for reporting, timesheet generation, and resource analytics.</w:t>
      </w:r>
    </w:p>
    <w:p>
      <w:r>
        <w:t>Example: /issue/BUG-101/worklog</w:t>
      </w:r>
    </w:p>
    <w:p>
      <w:pPr>
        <w:pStyle w:val="Heading2"/>
      </w:pPr>
      <w:r>
        <w:t>2. Search Endpoint (JQL Query)</w:t>
      </w:r>
    </w:p>
    <w:p>
      <w:r>
        <w:t>Endpoint: /search?jql={encodedJQL}&amp;maxResults=100</w:t>
      </w:r>
    </w:p>
    <w:p>
      <w:r>
        <w:t>Method: GET</w:t>
      </w:r>
    </w:p>
    <w:p>
      <w:r>
        <w:t>Description: Executes a JQL (Jira Query Language) search across issues.</w:t>
      </w:r>
    </w:p>
    <w:p>
      <w:r>
        <w:t>Usage:</w:t>
      </w:r>
    </w:p>
    <w:p>
      <w:pPr>
        <w:pStyle w:val="ListBullet"/>
      </w:pPr>
      <w:r>
        <w:t>- Retrieve issue lists, filter by status, assignee, project, labels, and more.</w:t>
      </w:r>
    </w:p>
    <w:p>
      <w:pPr>
        <w:pStyle w:val="ListBullet"/>
      </w:pPr>
      <w:r>
        <w:t>- Useful for dashboards, summaries, or bulk issue processing.</w:t>
      </w:r>
    </w:p>
    <w:p>
      <w:r>
        <w:t>Example: /search?jql=project%3DPHOENIX+AND+status%3D"In+Progress"&amp;maxResults=100</w:t>
      </w:r>
    </w:p>
    <w:p>
      <w:pPr>
        <w:pStyle w:val="Heading2"/>
      </w:pPr>
      <w:r>
        <w:t>3. Issue Comments</w:t>
      </w:r>
    </w:p>
    <w:p>
      <w:r>
        <w:t>Endpoint: /issue/{issueKey}/comment</w:t>
      </w:r>
    </w:p>
    <w:p>
      <w:r>
        <w:t>Method: GET</w:t>
      </w:r>
    </w:p>
    <w:p>
      <w:r>
        <w:t>Description: Retrieves all comments on a given issue.</w:t>
      </w:r>
    </w:p>
    <w:p>
      <w:r>
        <w:t>Usage:</w:t>
      </w:r>
    </w:p>
    <w:p>
      <w:pPr>
        <w:pStyle w:val="ListBullet"/>
      </w:pPr>
      <w:r>
        <w:t>- Enables review of user collaboration, updates, and decisions logged in the comments.</w:t>
      </w:r>
    </w:p>
    <w:p>
      <w:r>
        <w:t>Example: /issue/BUG-101/comment</w:t>
      </w:r>
    </w:p>
    <w:p>
      <w:pPr>
        <w:pStyle w:val="Heading2"/>
      </w:pPr>
      <w:r>
        <w:t>4. Project Metadata</w:t>
      </w:r>
    </w:p>
    <w:p>
      <w:r>
        <w:t>Endpoint: /project/{projectKey}</w:t>
      </w:r>
    </w:p>
    <w:p>
      <w:r>
        <w:t>Method: GET</w:t>
      </w:r>
    </w:p>
    <w:p>
      <w:r>
        <w:t>Description: Retrieves metadata about a specific project.</w:t>
      </w:r>
    </w:p>
    <w:p>
      <w:r>
        <w:t>Usage:</w:t>
      </w:r>
    </w:p>
    <w:p>
      <w:pPr>
        <w:pStyle w:val="ListBullet"/>
      </w:pPr>
      <w:r>
        <w:t>- Used to validate project existence, fetch project-level configurations or categories.</w:t>
      </w:r>
    </w:p>
    <w:p>
      <w:r>
        <w:t>Example: /project/PHOENIX</w:t>
      </w:r>
    </w:p>
    <w:p>
      <w:pPr>
        <w:pStyle w:val="Heading2"/>
      </w:pPr>
      <w:r>
        <w:t>Notes</w:t>
      </w:r>
    </w:p>
    <w:p>
      <w:pPr>
        <w:pStyle w:val="ListBullet"/>
      </w:pPr>
      <w:r>
        <w:t>- All endpoints require authentication using a Jira API token.</w:t>
      </w:r>
    </w:p>
    <w:p>
      <w:pPr>
        <w:pStyle w:val="ListBullet"/>
      </w:pPr>
      <w:r>
        <w:t>- Use proper URL encoding (EncodingUtil.urlEncode(jql, 'UTF-8')) for JQL queries.</w:t>
      </w:r>
    </w:p>
    <w:p>
      <w:pPr>
        <w:pStyle w:val="ListBullet"/>
      </w:pPr>
      <w:r>
        <w:t>- Pagination may be required for large responses using startAt and maxResults.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